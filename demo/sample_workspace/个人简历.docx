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林知遥 个人简历</w:t>
      </w:r>
    </w:p>
    <w:p>
      <w:r>
        <w:t>星澜创新学院 智能工程方向在读学生</w:t>
        <w:br/>
        <w:t>姓名和经历均为虚构，仅用于产品演示。</w:t>
      </w:r>
    </w:p>
    <w:p>
      <w:pPr>
        <w:pStyle w:val="Heading1"/>
      </w:pPr>
      <w:r>
        <w:t>学习经历</w:t>
      </w:r>
    </w:p>
    <w:p>
      <w:r>
        <w:t>参与机器人课程实践，熟悉需求整理、Python 基础开发和项目文档编写。</w:t>
      </w:r>
    </w:p>
    <w:p>
      <w:pPr>
        <w:pStyle w:val="Heading1"/>
      </w:pPr>
      <w:r>
        <w:t>项目经历</w:t>
      </w:r>
    </w:p>
    <w:p>
      <w:r>
        <w:t>参与校内实验室器材借用流程设计，负责访谈记录和原型演示。</w:t>
      </w:r>
    </w:p>
    <w:p>
      <w:pPr>
        <w:pStyle w:val="Heading1"/>
      </w:pPr>
      <w:r>
        <w:t>兴趣与技能</w:t>
      </w:r>
    </w:p>
    <w:p>
      <w:r>
        <w:t>关注本地生产力工具、人机交互和文件信息管理。联系方式及学号不在演示资料中填写。</w:t>
      </w:r>
    </w:p>
    <w:sectPr w:rsidR="00FC693F" w:rsidRPr="0006063C" w:rsidSect="00034616">
      <w:pgSz w:w="11906" w:h="16838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星澜创新学院演示团队</dc:creator>
  <cp:keywords/>
  <dc:description>generated by python-docx</dc:description>
  <cp:lastModifiedBy>演示团队</cp:lastModifiedBy>
  <cp:revision>1</cp:revision>
  <dcterms:created xsi:type="dcterms:W3CDTF">2026-10-09T11:00:00Z</dcterms:created>
  <dcterms:modified xsi:type="dcterms:W3CDTF">2026-10-09T11:00:00Z</dcterms:modified>
  <cp:category/>
</cp:coreProperties>
</file>